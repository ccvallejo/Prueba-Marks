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2F19C" w14:textId="77777777" w:rsidR="00AA2BC3" w:rsidRDefault="003E4E33">
      <w:pPr>
        <w:jc w:val="center"/>
      </w:pPr>
      <w:r>
        <w:rPr>
          <w:b/>
          <w:sz w:val="32"/>
        </w:rPr>
        <w:t>EVIDENCIA DE EJECUCIÓN DE PRUEBAS</w:t>
      </w:r>
    </w:p>
    <w:p w14:paraId="590BA1BF" w14:textId="53C2514B" w:rsidR="00AA2BC3" w:rsidRDefault="003E4E33" w:rsidP="005019CD">
      <w:pPr>
        <w:pStyle w:val="Sinespaciado"/>
      </w:pPr>
      <w:r w:rsidRPr="005019CD">
        <w:rPr>
          <w:b/>
          <w:bCs/>
        </w:rPr>
        <w:t>Proyecto:</w:t>
      </w:r>
      <w:r>
        <w:t xml:space="preserve"> </w:t>
      </w:r>
      <w:r w:rsidR="009D316F">
        <w:t>Markes</w:t>
      </w:r>
    </w:p>
    <w:p w14:paraId="417C70D6" w14:textId="1FAD2CD2" w:rsidR="00AA2BC3" w:rsidRDefault="00AC7E4A" w:rsidP="005019CD">
      <w:pPr>
        <w:pStyle w:val="Sinespaciado"/>
      </w:pPr>
      <w:proofErr w:type="spellStart"/>
      <w:r w:rsidRPr="005019CD">
        <w:rPr>
          <w:b/>
          <w:bCs/>
        </w:rPr>
        <w:t>Responsable</w:t>
      </w:r>
      <w:proofErr w:type="spellEnd"/>
      <w:r w:rsidRPr="005019CD">
        <w:rPr>
          <w:b/>
          <w:bCs/>
        </w:rPr>
        <w:t xml:space="preserve"> QA:</w:t>
      </w:r>
      <w:r>
        <w:t xml:space="preserve"> </w:t>
      </w:r>
      <w:r w:rsidR="00AC05F9">
        <w:t>Cristian VALLEJO</w:t>
      </w:r>
    </w:p>
    <w:p w14:paraId="5E0192F7" w14:textId="19C5856E" w:rsidR="00AA2BC3" w:rsidRDefault="003E4E33" w:rsidP="005019CD">
      <w:pPr>
        <w:pStyle w:val="Sinespaciado"/>
      </w:pPr>
      <w:proofErr w:type="spellStart"/>
      <w:r w:rsidRPr="005019CD">
        <w:rPr>
          <w:b/>
          <w:bCs/>
        </w:rPr>
        <w:t>Fecha</w:t>
      </w:r>
      <w:proofErr w:type="spellEnd"/>
      <w:r w:rsidRPr="005019CD">
        <w:rPr>
          <w:b/>
          <w:bCs/>
        </w:rPr>
        <w:t xml:space="preserve"> de </w:t>
      </w:r>
      <w:proofErr w:type="spellStart"/>
      <w:r w:rsidRPr="005019CD">
        <w:rPr>
          <w:b/>
          <w:bCs/>
        </w:rPr>
        <w:t>ejecución</w:t>
      </w:r>
      <w:proofErr w:type="spellEnd"/>
      <w:r w:rsidRPr="005019CD">
        <w:rPr>
          <w:b/>
          <w:bCs/>
        </w:rPr>
        <w:t>:</w:t>
      </w:r>
      <w:r>
        <w:t xml:space="preserve"> </w:t>
      </w:r>
      <w:r w:rsidR="006D3A39">
        <w:t>1</w:t>
      </w:r>
      <w:r w:rsidR="00AC05F9">
        <w:t>6</w:t>
      </w:r>
      <w:r>
        <w:t>/</w:t>
      </w:r>
      <w:r w:rsidR="00DB78C6">
        <w:t>1</w:t>
      </w:r>
      <w:r w:rsidR="006D3A39">
        <w:t>2</w:t>
      </w:r>
      <w:r>
        <w:t>/</w:t>
      </w:r>
      <w:r w:rsidR="00AC7E4A">
        <w:t>2025</w:t>
      </w:r>
    </w:p>
    <w:p w14:paraId="340CB61C" w14:textId="3071BD12" w:rsidR="005019CD" w:rsidRDefault="00367F19" w:rsidP="005019CD">
      <w:pPr>
        <w:pStyle w:val="Sinespaciado"/>
      </w:pPr>
      <w:proofErr w:type="spellStart"/>
      <w:r w:rsidRPr="005019CD">
        <w:rPr>
          <w:b/>
          <w:bCs/>
        </w:rPr>
        <w:t>Ambiente</w:t>
      </w:r>
      <w:proofErr w:type="spellEnd"/>
      <w:r w:rsidRPr="005019CD">
        <w:rPr>
          <w:b/>
          <w:bCs/>
        </w:rPr>
        <w:t>:</w:t>
      </w:r>
      <w:r>
        <w:t xml:space="preserve"> </w:t>
      </w:r>
      <w:r w:rsidR="006D3A39">
        <w:t>Local</w:t>
      </w:r>
    </w:p>
    <w:p w14:paraId="7D6FE3AB" w14:textId="44380460" w:rsidR="00AA2BC3" w:rsidRPr="005019CD" w:rsidRDefault="003E4E33">
      <w:r w:rsidRPr="00842D63">
        <w:rPr>
          <w:b/>
          <w:bCs/>
        </w:rPr>
        <w:br/>
        <w:t xml:space="preserve">Casos de </w:t>
      </w:r>
      <w:proofErr w:type="spellStart"/>
      <w:r w:rsidRPr="00842D63">
        <w:rPr>
          <w:b/>
          <w:bCs/>
        </w:rPr>
        <w:t>prueba</w:t>
      </w:r>
      <w:proofErr w:type="spellEnd"/>
      <w:r w:rsidRPr="00842D63">
        <w:rPr>
          <w:b/>
          <w:bCs/>
        </w:rPr>
        <w:t xml:space="preserve"> </w:t>
      </w:r>
      <w:proofErr w:type="spellStart"/>
      <w:r w:rsidRPr="00842D63">
        <w:rPr>
          <w:b/>
          <w:bCs/>
        </w:rPr>
        <w:t>ejecutados</w:t>
      </w:r>
      <w:proofErr w:type="spellEnd"/>
      <w:r w:rsidRPr="00842D63">
        <w:rPr>
          <w:b/>
          <w:bCs/>
        </w:rPr>
        <w:t>:</w:t>
      </w:r>
    </w:p>
    <w:p w14:paraId="547C41A7" w14:textId="0E21919F" w:rsidR="00A8443A" w:rsidRPr="00FD57F7" w:rsidRDefault="00842D63" w:rsidP="00842D63">
      <w:pPr>
        <w:pStyle w:val="Sinespaciado"/>
      </w:pPr>
      <w:proofErr w:type="spellStart"/>
      <w:r w:rsidRPr="00842D63">
        <w:rPr>
          <w:b/>
          <w:bCs/>
        </w:rPr>
        <w:t>IDCaso</w:t>
      </w:r>
      <w:proofErr w:type="spellEnd"/>
      <w:r w:rsidRPr="00842D63">
        <w:rPr>
          <w:b/>
          <w:bCs/>
        </w:rPr>
        <w:t>:</w:t>
      </w:r>
      <w:r w:rsidR="00FD57F7">
        <w:rPr>
          <w:b/>
          <w:bCs/>
        </w:rPr>
        <w:t xml:space="preserve"> </w:t>
      </w:r>
      <w:r w:rsidR="00FD57F7" w:rsidRPr="00FD57F7">
        <w:t>TC-001</w:t>
      </w:r>
    </w:p>
    <w:p w14:paraId="52E71D61" w14:textId="0021BBB0" w:rsidR="00842D63" w:rsidRPr="00842D63" w:rsidRDefault="00842D63" w:rsidP="00842D63">
      <w:pPr>
        <w:pStyle w:val="Sinespaciado"/>
        <w:rPr>
          <w:b/>
          <w:bCs/>
        </w:rPr>
      </w:pPr>
      <w:proofErr w:type="spellStart"/>
      <w:r w:rsidRPr="00842D63">
        <w:rPr>
          <w:b/>
          <w:bCs/>
        </w:rPr>
        <w:t>Titulo</w:t>
      </w:r>
      <w:proofErr w:type="spellEnd"/>
      <w:r w:rsidRPr="00842D63">
        <w:rPr>
          <w:b/>
          <w:bCs/>
        </w:rPr>
        <w:t xml:space="preserve">: </w:t>
      </w:r>
      <w:proofErr w:type="spellStart"/>
      <w:r w:rsidR="008471B7">
        <w:t>Verificar</w:t>
      </w:r>
      <w:proofErr w:type="spellEnd"/>
      <w:r w:rsidR="008471B7">
        <w:t xml:space="preserve"> la </w:t>
      </w:r>
      <w:proofErr w:type="spellStart"/>
      <w:r w:rsidR="008471B7">
        <w:t>creacion</w:t>
      </w:r>
      <w:proofErr w:type="spellEnd"/>
      <w:r w:rsidR="008471B7">
        <w:t xml:space="preserve"> </w:t>
      </w:r>
      <w:proofErr w:type="spellStart"/>
      <w:r w:rsidR="008471B7">
        <w:t>exitosa</w:t>
      </w:r>
      <w:proofErr w:type="spellEnd"/>
      <w:r w:rsidR="008471B7">
        <w:t xml:space="preserve"> del </w:t>
      </w:r>
      <w:proofErr w:type="spellStart"/>
      <w:r w:rsidR="008471B7">
        <w:t>Usuario</w:t>
      </w:r>
      <w:proofErr w:type="spellEnd"/>
      <w:r w:rsidR="008471B7">
        <w:t xml:space="preserve"> </w:t>
      </w:r>
    </w:p>
    <w:p w14:paraId="3A1A1804" w14:textId="5FE03A97" w:rsidR="00CC3B84" w:rsidRDefault="00842D63" w:rsidP="00842D63">
      <w:pPr>
        <w:pStyle w:val="Sinespaciado"/>
      </w:pPr>
      <w:r w:rsidRPr="00842D63">
        <w:rPr>
          <w:b/>
          <w:bCs/>
        </w:rPr>
        <w:t xml:space="preserve">Estado: </w:t>
      </w:r>
      <w:r w:rsidR="00BB2E9A">
        <w:t>Approved</w:t>
      </w:r>
    </w:p>
    <w:p w14:paraId="2A6B4674" w14:textId="43EDEDFA" w:rsidR="0033777A" w:rsidRDefault="002C60F7" w:rsidP="00842D63">
      <w:pPr>
        <w:pStyle w:val="Sinespaciado"/>
      </w:pPr>
      <w:r w:rsidRPr="002C60F7">
        <w:drawing>
          <wp:inline distT="0" distB="0" distL="0" distR="0" wp14:anchorId="19CF6F35" wp14:editId="5BBA352E">
            <wp:extent cx="5486400" cy="1304925"/>
            <wp:effectExtent l="0" t="0" r="0" b="9525"/>
            <wp:docPr id="6278134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1345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FB4E" w14:textId="77777777" w:rsidR="00465068" w:rsidRPr="00CC3B84" w:rsidRDefault="00465068" w:rsidP="00842D63">
      <w:pPr>
        <w:pStyle w:val="Sinespaciado"/>
      </w:pPr>
    </w:p>
    <w:p w14:paraId="327C56D6" w14:textId="3DFC4311" w:rsidR="0033777A" w:rsidRPr="00FD57F7" w:rsidRDefault="0033777A" w:rsidP="0033777A">
      <w:pPr>
        <w:pStyle w:val="Sinespaciado"/>
      </w:pPr>
      <w:proofErr w:type="spellStart"/>
      <w:r w:rsidRPr="00842D63">
        <w:rPr>
          <w:b/>
          <w:bCs/>
        </w:rPr>
        <w:t>IDCaso</w:t>
      </w:r>
      <w:proofErr w:type="spellEnd"/>
      <w:r w:rsidRPr="00842D63">
        <w:rPr>
          <w:b/>
          <w:bCs/>
        </w:rPr>
        <w:t>:</w:t>
      </w:r>
      <w:r>
        <w:rPr>
          <w:b/>
          <w:bCs/>
        </w:rPr>
        <w:t xml:space="preserve"> </w:t>
      </w:r>
      <w:r w:rsidRPr="00FD57F7">
        <w:t>TC-00</w:t>
      </w:r>
      <w:r w:rsidR="003217D4">
        <w:t>2</w:t>
      </w:r>
    </w:p>
    <w:p w14:paraId="671C211D" w14:textId="16BDC8A1" w:rsidR="0033777A" w:rsidRPr="00842D63" w:rsidRDefault="0033777A" w:rsidP="0033777A">
      <w:pPr>
        <w:pStyle w:val="Sinespaciado"/>
        <w:rPr>
          <w:b/>
          <w:bCs/>
        </w:rPr>
      </w:pPr>
      <w:proofErr w:type="spellStart"/>
      <w:r w:rsidRPr="00842D63">
        <w:rPr>
          <w:b/>
          <w:bCs/>
        </w:rPr>
        <w:t>Titulo</w:t>
      </w:r>
      <w:proofErr w:type="spellEnd"/>
      <w:r w:rsidRPr="00842D63">
        <w:rPr>
          <w:b/>
          <w:bCs/>
        </w:rPr>
        <w:t xml:space="preserve">: </w:t>
      </w:r>
      <w:proofErr w:type="spellStart"/>
      <w:r w:rsidR="000C44C3">
        <w:t>Consultar</w:t>
      </w:r>
      <w:proofErr w:type="spellEnd"/>
      <w:r w:rsidR="000C44C3">
        <w:t xml:space="preserve"> </w:t>
      </w:r>
      <w:proofErr w:type="spellStart"/>
      <w:r w:rsidR="000C44C3">
        <w:t>Usuario</w:t>
      </w:r>
      <w:proofErr w:type="spellEnd"/>
      <w:r w:rsidR="000C44C3">
        <w:t xml:space="preserve"> </w:t>
      </w:r>
      <w:proofErr w:type="spellStart"/>
      <w:r w:rsidR="000C44C3">
        <w:t>Creado</w:t>
      </w:r>
      <w:proofErr w:type="spellEnd"/>
    </w:p>
    <w:p w14:paraId="3D2F396A" w14:textId="027B01F1" w:rsidR="0033777A" w:rsidRDefault="0033777A" w:rsidP="0033777A">
      <w:pPr>
        <w:pStyle w:val="Sinespaciado"/>
        <w:rPr>
          <w:b/>
          <w:bCs/>
        </w:rPr>
      </w:pPr>
      <w:r w:rsidRPr="00842D63">
        <w:rPr>
          <w:b/>
          <w:bCs/>
        </w:rPr>
        <w:t xml:space="preserve">Estado: </w:t>
      </w:r>
      <w:r w:rsidR="006B37E1">
        <w:t>Failed</w:t>
      </w:r>
    </w:p>
    <w:p w14:paraId="2911FF50" w14:textId="7E6C2B6A" w:rsidR="0033777A" w:rsidRDefault="004F2FE5" w:rsidP="00842D63">
      <w:pPr>
        <w:pStyle w:val="Sinespaciado"/>
        <w:rPr>
          <w:b/>
          <w:bCs/>
        </w:rPr>
      </w:pPr>
      <w:r w:rsidRPr="004F2FE5">
        <w:rPr>
          <w:b/>
          <w:bCs/>
        </w:rPr>
        <w:drawing>
          <wp:inline distT="0" distB="0" distL="0" distR="0" wp14:anchorId="16CA7127" wp14:editId="310C96D8">
            <wp:extent cx="5486400" cy="1376045"/>
            <wp:effectExtent l="0" t="0" r="0" b="0"/>
            <wp:docPr id="194000517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0517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C65E" w14:textId="77777777" w:rsidR="004F2FE5" w:rsidRDefault="004F2FE5" w:rsidP="00842D63">
      <w:pPr>
        <w:pStyle w:val="Sinespaciado"/>
        <w:rPr>
          <w:b/>
          <w:bCs/>
        </w:rPr>
      </w:pPr>
    </w:p>
    <w:p w14:paraId="2ACA8325" w14:textId="6A233BE2" w:rsidR="004F2FE5" w:rsidRDefault="004F2FE5" w:rsidP="00842D63">
      <w:pPr>
        <w:pStyle w:val="Sinespaciado"/>
      </w:pPr>
      <w:r>
        <w:t xml:space="preserve">Se </w:t>
      </w:r>
      <w:proofErr w:type="spellStart"/>
      <w:r>
        <w:t>obtiene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404, </w:t>
      </w:r>
      <w:proofErr w:type="spellStart"/>
      <w:r>
        <w:t>recurso</w:t>
      </w:r>
      <w:proofErr w:type="spellEnd"/>
      <w:r>
        <w:t xml:space="preserve"> 827</w:t>
      </w:r>
      <w:r w:rsidR="004E571A">
        <w:t xml:space="preserve"> no </w:t>
      </w:r>
      <w:proofErr w:type="spellStart"/>
      <w:r w:rsidR="004E571A">
        <w:t>encontrado</w:t>
      </w:r>
      <w:proofErr w:type="spellEnd"/>
    </w:p>
    <w:p w14:paraId="549F59FA" w14:textId="0DF0DD9B" w:rsidR="004F2FE5" w:rsidRDefault="004F2FE5" w:rsidP="00842D63">
      <w:pPr>
        <w:pStyle w:val="Sinespaciado"/>
      </w:pPr>
      <w:r>
        <w:t xml:space="preserve">Se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gramStart"/>
      <w:r>
        <w:t>un A</w:t>
      </w:r>
      <w:r w:rsidR="00FC65BD">
        <w:t>PI</w:t>
      </w:r>
      <w:proofErr w:type="gramEnd"/>
      <w:r w:rsidR="00FC65BD">
        <w:t xml:space="preserve"> Mock, </w:t>
      </w:r>
      <w:proofErr w:type="spellStart"/>
      <w:r w:rsidR="00FC65BD">
        <w:t>por</w:t>
      </w:r>
      <w:proofErr w:type="spellEnd"/>
      <w:r w:rsidR="00FC65BD">
        <w:t xml:space="preserve"> lo </w:t>
      </w:r>
      <w:proofErr w:type="spellStart"/>
      <w:r w:rsidR="00FC65BD">
        <w:t>que</w:t>
      </w:r>
      <w:proofErr w:type="spellEnd"/>
      <w:r w:rsidR="00FC65BD">
        <w:t xml:space="preserve"> no me </w:t>
      </w:r>
      <w:proofErr w:type="spellStart"/>
      <w:r w:rsidR="00FC65BD">
        <w:t>almacena</w:t>
      </w:r>
      <w:proofErr w:type="spellEnd"/>
      <w:r w:rsidR="00FC65BD">
        <w:t xml:space="preserve"> </w:t>
      </w:r>
      <w:proofErr w:type="spellStart"/>
      <w:r w:rsidR="00FC65BD">
        <w:t>los</w:t>
      </w:r>
      <w:proofErr w:type="spellEnd"/>
      <w:r w:rsidR="00FC65BD">
        <w:t xml:space="preserve"> </w:t>
      </w:r>
      <w:proofErr w:type="spellStart"/>
      <w:r w:rsidR="00FC65BD">
        <w:t>usuarios</w:t>
      </w:r>
      <w:proofErr w:type="spellEnd"/>
      <w:r w:rsidR="00FC65BD">
        <w:t xml:space="preserve"> </w:t>
      </w:r>
      <w:proofErr w:type="spellStart"/>
      <w:r w:rsidR="00FC65BD">
        <w:t>creados</w:t>
      </w:r>
      <w:proofErr w:type="spellEnd"/>
      <w:r w:rsidR="004E571A">
        <w:t xml:space="preserve"> </w:t>
      </w:r>
      <w:proofErr w:type="spellStart"/>
      <w:r w:rsidR="004E571A">
        <w:t>en</w:t>
      </w:r>
      <w:proofErr w:type="spellEnd"/>
      <w:r w:rsidR="004E571A">
        <w:t xml:space="preserve"> </w:t>
      </w:r>
      <w:proofErr w:type="spellStart"/>
      <w:r w:rsidR="004E571A">
        <w:t>una</w:t>
      </w:r>
      <w:proofErr w:type="spellEnd"/>
      <w:r w:rsidR="004E571A">
        <w:t xml:space="preserve"> BD </w:t>
      </w:r>
      <w:proofErr w:type="spellStart"/>
      <w:r w:rsidR="004E571A">
        <w:t>por</w:t>
      </w:r>
      <w:proofErr w:type="spellEnd"/>
      <w:r w:rsidR="004E571A">
        <w:t xml:space="preserve"> lo </w:t>
      </w:r>
      <w:proofErr w:type="spellStart"/>
      <w:r w:rsidR="004E571A">
        <w:t>que</w:t>
      </w:r>
      <w:proofErr w:type="spellEnd"/>
      <w:r w:rsidR="004E571A">
        <w:t xml:space="preserve"> al </w:t>
      </w:r>
      <w:proofErr w:type="spellStart"/>
      <w:r w:rsidR="004E571A">
        <w:t>consultarlos</w:t>
      </w:r>
      <w:proofErr w:type="spellEnd"/>
      <w:r w:rsidR="004E571A">
        <w:t xml:space="preserve"> no </w:t>
      </w:r>
      <w:proofErr w:type="spellStart"/>
      <w:r w:rsidR="004E571A">
        <w:t>trae</w:t>
      </w:r>
      <w:proofErr w:type="spellEnd"/>
      <w:r w:rsidR="004E571A">
        <w:t xml:space="preserve"> </w:t>
      </w:r>
      <w:proofErr w:type="spellStart"/>
      <w:r w:rsidR="004E571A">
        <w:t>informacion</w:t>
      </w:r>
      <w:proofErr w:type="spellEnd"/>
      <w:r w:rsidR="004E571A">
        <w:t xml:space="preserve"> </w:t>
      </w:r>
      <w:proofErr w:type="spellStart"/>
      <w:r w:rsidR="004E571A">
        <w:t>relaciada</w:t>
      </w:r>
      <w:proofErr w:type="spellEnd"/>
      <w:r w:rsidR="004E571A">
        <w:t xml:space="preserve"> al id </w:t>
      </w:r>
      <w:proofErr w:type="spellStart"/>
      <w:r w:rsidR="004E571A">
        <w:t>creado</w:t>
      </w:r>
      <w:proofErr w:type="spellEnd"/>
      <w:r w:rsidR="004E571A">
        <w:t xml:space="preserve"> </w:t>
      </w:r>
      <w:proofErr w:type="spellStart"/>
      <w:r w:rsidR="004E571A">
        <w:t>anteriormente</w:t>
      </w:r>
      <w:proofErr w:type="spellEnd"/>
      <w:r w:rsidR="004E571A">
        <w:t>.</w:t>
      </w:r>
    </w:p>
    <w:p w14:paraId="3C81C64E" w14:textId="77777777" w:rsidR="00FC65BD" w:rsidRDefault="00FC65BD" w:rsidP="00842D63">
      <w:pPr>
        <w:pStyle w:val="Sinespaciado"/>
      </w:pPr>
    </w:p>
    <w:p w14:paraId="0288E353" w14:textId="77777777" w:rsidR="00C51DC6" w:rsidRDefault="00C51DC6" w:rsidP="00842D63">
      <w:pPr>
        <w:pStyle w:val="Sinespaciado"/>
      </w:pPr>
    </w:p>
    <w:p w14:paraId="1B21E64A" w14:textId="77777777" w:rsidR="00C51DC6" w:rsidRDefault="00C51DC6" w:rsidP="00842D63">
      <w:pPr>
        <w:pStyle w:val="Sinespaciado"/>
      </w:pPr>
    </w:p>
    <w:p w14:paraId="6D98DFE1" w14:textId="77777777" w:rsidR="00C51DC6" w:rsidRDefault="00C51DC6" w:rsidP="00842D63">
      <w:pPr>
        <w:pStyle w:val="Sinespaciado"/>
      </w:pPr>
    </w:p>
    <w:p w14:paraId="31D8A583" w14:textId="77777777" w:rsidR="00C51DC6" w:rsidRDefault="00C51DC6" w:rsidP="00842D63">
      <w:pPr>
        <w:pStyle w:val="Sinespaciado"/>
      </w:pPr>
    </w:p>
    <w:p w14:paraId="73C3DB6C" w14:textId="77777777" w:rsidR="00C51DC6" w:rsidRDefault="00C51DC6" w:rsidP="00842D63">
      <w:pPr>
        <w:pStyle w:val="Sinespaciado"/>
      </w:pPr>
    </w:p>
    <w:p w14:paraId="2864ABAF" w14:textId="77777777" w:rsidR="00C51DC6" w:rsidRDefault="00C51DC6" w:rsidP="00842D63">
      <w:pPr>
        <w:pStyle w:val="Sinespaciado"/>
      </w:pPr>
    </w:p>
    <w:p w14:paraId="63447FDC" w14:textId="77777777" w:rsidR="00C51DC6" w:rsidRDefault="00C51DC6" w:rsidP="00842D63">
      <w:pPr>
        <w:pStyle w:val="Sinespaciado"/>
      </w:pPr>
    </w:p>
    <w:p w14:paraId="0D95F50A" w14:textId="77777777" w:rsidR="00C51DC6" w:rsidRDefault="00C51DC6" w:rsidP="00842D63">
      <w:pPr>
        <w:pStyle w:val="Sinespaciado"/>
      </w:pPr>
    </w:p>
    <w:p w14:paraId="356A135B" w14:textId="77777777" w:rsidR="00C51DC6" w:rsidRDefault="00C51DC6" w:rsidP="00842D63">
      <w:pPr>
        <w:pStyle w:val="Sinespaciado"/>
      </w:pPr>
    </w:p>
    <w:p w14:paraId="4CEE3E1A" w14:textId="77777777" w:rsidR="00C51DC6" w:rsidRDefault="00C51DC6" w:rsidP="00842D63">
      <w:pPr>
        <w:pStyle w:val="Sinespaciado"/>
      </w:pPr>
    </w:p>
    <w:p w14:paraId="78398040" w14:textId="77777777" w:rsidR="00C51DC6" w:rsidRDefault="00C51DC6" w:rsidP="00842D63">
      <w:pPr>
        <w:pStyle w:val="Sinespaciado"/>
      </w:pPr>
    </w:p>
    <w:p w14:paraId="71D30A20" w14:textId="77777777" w:rsidR="00C51DC6" w:rsidRDefault="00C51DC6" w:rsidP="00842D63">
      <w:pPr>
        <w:pStyle w:val="Sinespaciado"/>
      </w:pPr>
    </w:p>
    <w:p w14:paraId="231621D0" w14:textId="3C0E618A" w:rsidR="00FC65BD" w:rsidRDefault="00C51DC6" w:rsidP="00C51DC6">
      <w:pPr>
        <w:pStyle w:val="Sinespaciado"/>
        <w:numPr>
          <w:ilvl w:val="0"/>
          <w:numId w:val="10"/>
        </w:numPr>
      </w:pPr>
      <w:r>
        <w:lastRenderedPageBreak/>
        <w:t xml:space="preserve">Esto se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al </w:t>
      </w:r>
      <w:proofErr w:type="spellStart"/>
      <w:r>
        <w:t>enviar</w:t>
      </w:r>
      <w:proofErr w:type="spellEnd"/>
      <w:r>
        <w:t xml:space="preserve"> un id de </w:t>
      </w:r>
      <w:proofErr w:type="spellStart"/>
      <w:r>
        <w:t>usuario</w:t>
      </w:r>
      <w:proofErr w:type="spellEnd"/>
      <w:r>
        <w:t xml:space="preserve"> no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de </w:t>
      </w:r>
      <w:proofErr w:type="spellStart"/>
      <w:r w:rsidR="004E571A">
        <w:t>diferente</w:t>
      </w:r>
      <w:proofErr w:type="spellEnd"/>
      <w:r w:rsidR="004E571A">
        <w:t xml:space="preserve"> a la </w:t>
      </w:r>
      <w:proofErr w:type="spellStart"/>
      <w:r w:rsidR="004E571A">
        <w:t>creada</w:t>
      </w:r>
      <w:proofErr w:type="spellEnd"/>
      <w:r w:rsidR="004E571A">
        <w:t xml:space="preserve"> con </w:t>
      </w:r>
      <w:proofErr w:type="spellStart"/>
      <w:r w:rsidR="004E571A">
        <w:t>el</w:t>
      </w:r>
      <w:proofErr w:type="spellEnd"/>
      <w:r w:rsidR="004E571A">
        <w:t xml:space="preserve"> post</w:t>
      </w:r>
    </w:p>
    <w:p w14:paraId="6CDD22AF" w14:textId="685DDFC1" w:rsidR="00C51DC6" w:rsidRPr="004F2FE5" w:rsidRDefault="00C51DC6" w:rsidP="00C51DC6">
      <w:pPr>
        <w:pStyle w:val="Sinespaciado"/>
      </w:pPr>
      <w:r w:rsidRPr="00C51DC6">
        <w:drawing>
          <wp:inline distT="0" distB="0" distL="0" distR="0" wp14:anchorId="745DE858" wp14:editId="0C9D402A">
            <wp:extent cx="5486400" cy="3126740"/>
            <wp:effectExtent l="0" t="0" r="0" b="0"/>
            <wp:docPr id="18466219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21927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E33D" w14:textId="77777777" w:rsidR="0033777A" w:rsidRDefault="0033777A" w:rsidP="00842D63">
      <w:pPr>
        <w:pStyle w:val="Sinespaciado"/>
        <w:rPr>
          <w:b/>
          <w:bCs/>
        </w:rPr>
      </w:pPr>
    </w:p>
    <w:p w14:paraId="6791E2E0" w14:textId="1D70DE37" w:rsidR="0033777A" w:rsidRPr="00FD57F7" w:rsidRDefault="0033777A" w:rsidP="0033777A">
      <w:pPr>
        <w:pStyle w:val="Sinespaciado"/>
      </w:pPr>
      <w:proofErr w:type="spellStart"/>
      <w:r w:rsidRPr="00842D63">
        <w:rPr>
          <w:b/>
          <w:bCs/>
        </w:rPr>
        <w:t>IDCaso</w:t>
      </w:r>
      <w:proofErr w:type="spellEnd"/>
      <w:r w:rsidRPr="00842D63">
        <w:rPr>
          <w:b/>
          <w:bCs/>
        </w:rPr>
        <w:t>:</w:t>
      </w:r>
      <w:r>
        <w:rPr>
          <w:b/>
          <w:bCs/>
        </w:rPr>
        <w:t xml:space="preserve"> </w:t>
      </w:r>
      <w:r w:rsidRPr="00FD57F7">
        <w:t>TC-00</w:t>
      </w:r>
      <w:r w:rsidR="003217D4">
        <w:t>3</w:t>
      </w:r>
    </w:p>
    <w:p w14:paraId="62B99193" w14:textId="105C9B03" w:rsidR="0033777A" w:rsidRPr="005019CD" w:rsidRDefault="0033777A" w:rsidP="005019CD">
      <w:pPr>
        <w:pStyle w:val="Sinespaciado"/>
        <w:rPr>
          <w:lang w:val="es-MX" w:eastAsia="es-MX"/>
        </w:rPr>
      </w:pPr>
      <w:proofErr w:type="spellStart"/>
      <w:r w:rsidRPr="00842D63">
        <w:rPr>
          <w:b/>
          <w:bCs/>
        </w:rPr>
        <w:t>Titulo</w:t>
      </w:r>
      <w:proofErr w:type="spellEnd"/>
      <w:r w:rsidRPr="00842D63">
        <w:rPr>
          <w:b/>
          <w:bCs/>
        </w:rPr>
        <w:t xml:space="preserve">: </w:t>
      </w:r>
      <w:r w:rsidR="00525C32">
        <w:rPr>
          <w:lang w:val="es-MX" w:eastAsia="es-MX"/>
        </w:rPr>
        <w:t>Crear el mismo usuario</w:t>
      </w:r>
    </w:p>
    <w:p w14:paraId="0412AB51" w14:textId="3FCA2E36" w:rsidR="0033777A" w:rsidRDefault="0033777A" w:rsidP="005019CD">
      <w:pPr>
        <w:pStyle w:val="Sinespaciado"/>
        <w:rPr>
          <w:b/>
          <w:bCs/>
        </w:rPr>
      </w:pPr>
      <w:r w:rsidRPr="00842D63">
        <w:rPr>
          <w:b/>
          <w:bCs/>
        </w:rPr>
        <w:t>Estado:</w:t>
      </w:r>
      <w:r w:rsidRPr="00D222A3">
        <w:t xml:space="preserve"> </w:t>
      </w:r>
      <w:r w:rsidR="00525C32" w:rsidRPr="00D222A3">
        <w:t>Failed</w:t>
      </w:r>
    </w:p>
    <w:p w14:paraId="12EB4A66" w14:textId="3C34E330" w:rsidR="0033777A" w:rsidRDefault="00130376" w:rsidP="00842D63">
      <w:pPr>
        <w:pStyle w:val="Sinespaciado"/>
        <w:rPr>
          <w:b/>
          <w:bCs/>
        </w:rPr>
      </w:pPr>
      <w:r w:rsidRPr="00130376">
        <w:rPr>
          <w:b/>
          <w:bCs/>
        </w:rPr>
        <w:drawing>
          <wp:inline distT="0" distB="0" distL="0" distR="0" wp14:anchorId="53FC7ED4" wp14:editId="1EB46EC8">
            <wp:extent cx="5486400" cy="1305560"/>
            <wp:effectExtent l="0" t="0" r="0" b="8890"/>
            <wp:docPr id="675791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91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89FC" w14:textId="77777777" w:rsidR="005019CD" w:rsidRDefault="005019CD" w:rsidP="00842D63">
      <w:pPr>
        <w:pStyle w:val="Sinespaciado"/>
        <w:rPr>
          <w:b/>
          <w:bCs/>
        </w:rPr>
      </w:pPr>
    </w:p>
    <w:p w14:paraId="43D3473A" w14:textId="23209CDD" w:rsidR="0033777A" w:rsidRPr="00FD57F7" w:rsidRDefault="0033777A" w:rsidP="0033777A">
      <w:pPr>
        <w:pStyle w:val="Sinespaciado"/>
      </w:pPr>
      <w:proofErr w:type="spellStart"/>
      <w:r w:rsidRPr="00842D63">
        <w:rPr>
          <w:b/>
          <w:bCs/>
        </w:rPr>
        <w:t>IDCaso</w:t>
      </w:r>
      <w:proofErr w:type="spellEnd"/>
      <w:r w:rsidRPr="00842D63">
        <w:rPr>
          <w:b/>
          <w:bCs/>
        </w:rPr>
        <w:t>:</w:t>
      </w:r>
      <w:r>
        <w:rPr>
          <w:b/>
          <w:bCs/>
        </w:rPr>
        <w:t xml:space="preserve"> </w:t>
      </w:r>
      <w:r w:rsidRPr="00FD57F7">
        <w:t>TC-00</w:t>
      </w:r>
      <w:r w:rsidR="003217D4">
        <w:t>4</w:t>
      </w:r>
    </w:p>
    <w:p w14:paraId="1B6049C6" w14:textId="6F7801CF" w:rsidR="0033777A" w:rsidRPr="00842D63" w:rsidRDefault="0033777A" w:rsidP="0033777A">
      <w:pPr>
        <w:pStyle w:val="Sinespaciado"/>
        <w:rPr>
          <w:b/>
          <w:bCs/>
        </w:rPr>
      </w:pPr>
      <w:proofErr w:type="spellStart"/>
      <w:r w:rsidRPr="00842D63">
        <w:rPr>
          <w:b/>
          <w:bCs/>
        </w:rPr>
        <w:t>Titulo</w:t>
      </w:r>
      <w:proofErr w:type="spellEnd"/>
      <w:r w:rsidRPr="00842D63">
        <w:rPr>
          <w:b/>
          <w:bCs/>
        </w:rPr>
        <w:t xml:space="preserve">: </w:t>
      </w:r>
      <w:r w:rsidR="00525C32">
        <w:t xml:space="preserve">Crear </w:t>
      </w:r>
      <w:proofErr w:type="spellStart"/>
      <w:r w:rsidR="00525C32">
        <w:t>usuario</w:t>
      </w:r>
      <w:proofErr w:type="spellEnd"/>
      <w:r w:rsidR="00525C32">
        <w:t xml:space="preserve"> sin Name</w:t>
      </w:r>
    </w:p>
    <w:p w14:paraId="57FAF244" w14:textId="5BECCC8B" w:rsidR="0033777A" w:rsidRDefault="0033777A" w:rsidP="0033777A">
      <w:pPr>
        <w:pStyle w:val="Sinespaciado"/>
        <w:rPr>
          <w:b/>
          <w:bCs/>
        </w:rPr>
      </w:pPr>
      <w:r w:rsidRPr="00842D63">
        <w:rPr>
          <w:b/>
          <w:bCs/>
        </w:rPr>
        <w:t>Estado:</w:t>
      </w:r>
      <w:r w:rsidR="00CB2329">
        <w:rPr>
          <w:b/>
          <w:bCs/>
        </w:rPr>
        <w:t xml:space="preserve"> </w:t>
      </w:r>
      <w:r w:rsidR="00F431EC">
        <w:t>Failed</w:t>
      </w:r>
    </w:p>
    <w:p w14:paraId="47A94545" w14:textId="3857A568" w:rsidR="0033777A" w:rsidRDefault="00F431EC" w:rsidP="00842D63">
      <w:pPr>
        <w:pStyle w:val="Sinespaciado"/>
        <w:rPr>
          <w:b/>
          <w:bCs/>
        </w:rPr>
      </w:pPr>
      <w:r w:rsidRPr="00F431EC">
        <w:rPr>
          <w:b/>
          <w:bCs/>
        </w:rPr>
        <w:drawing>
          <wp:inline distT="0" distB="0" distL="0" distR="0" wp14:anchorId="15714C64" wp14:editId="7921DDF0">
            <wp:extent cx="5486400" cy="1336040"/>
            <wp:effectExtent l="0" t="0" r="0" b="0"/>
            <wp:docPr id="93524535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45350" name="Imagen 1" descr="Interfaz de usuario gráfica,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59DE" w14:textId="77777777" w:rsidR="004E571A" w:rsidRDefault="004E571A" w:rsidP="00842D63">
      <w:pPr>
        <w:pStyle w:val="Sinespaciado"/>
        <w:rPr>
          <w:b/>
          <w:bCs/>
        </w:rPr>
      </w:pPr>
    </w:p>
    <w:p w14:paraId="55E1A61E" w14:textId="77777777" w:rsidR="004E571A" w:rsidRDefault="004E571A" w:rsidP="00842D63">
      <w:pPr>
        <w:pStyle w:val="Sinespaciado"/>
        <w:rPr>
          <w:b/>
          <w:bCs/>
        </w:rPr>
      </w:pPr>
    </w:p>
    <w:p w14:paraId="62D7F6FC" w14:textId="77777777" w:rsidR="004E571A" w:rsidRDefault="004E571A" w:rsidP="00842D63">
      <w:pPr>
        <w:pStyle w:val="Sinespaciado"/>
        <w:rPr>
          <w:b/>
          <w:bCs/>
        </w:rPr>
      </w:pPr>
    </w:p>
    <w:p w14:paraId="790EDA8B" w14:textId="77777777" w:rsidR="0033777A" w:rsidRDefault="0033777A" w:rsidP="00842D63">
      <w:pPr>
        <w:pStyle w:val="Sinespaciado"/>
        <w:rPr>
          <w:b/>
          <w:bCs/>
        </w:rPr>
      </w:pPr>
    </w:p>
    <w:p w14:paraId="2F35D352" w14:textId="582A7F01" w:rsidR="0033777A" w:rsidRPr="00FD57F7" w:rsidRDefault="0033777A" w:rsidP="0033777A">
      <w:pPr>
        <w:pStyle w:val="Sinespaciado"/>
      </w:pPr>
      <w:proofErr w:type="spellStart"/>
      <w:r w:rsidRPr="00842D63">
        <w:rPr>
          <w:b/>
          <w:bCs/>
        </w:rPr>
        <w:lastRenderedPageBreak/>
        <w:t>IDCaso</w:t>
      </w:r>
      <w:proofErr w:type="spellEnd"/>
      <w:r w:rsidRPr="00842D63">
        <w:rPr>
          <w:b/>
          <w:bCs/>
        </w:rPr>
        <w:t>:</w:t>
      </w:r>
      <w:r>
        <w:rPr>
          <w:b/>
          <w:bCs/>
        </w:rPr>
        <w:t xml:space="preserve"> </w:t>
      </w:r>
      <w:r w:rsidRPr="00FD57F7">
        <w:t>TC-00</w:t>
      </w:r>
      <w:r w:rsidR="003217D4">
        <w:t>5</w:t>
      </w:r>
    </w:p>
    <w:p w14:paraId="3EF8BF17" w14:textId="7021AF8C" w:rsidR="0033777A" w:rsidRPr="00842D63" w:rsidRDefault="0033777A" w:rsidP="0033777A">
      <w:pPr>
        <w:pStyle w:val="Sinespaciado"/>
        <w:rPr>
          <w:b/>
          <w:bCs/>
        </w:rPr>
      </w:pPr>
      <w:proofErr w:type="spellStart"/>
      <w:r w:rsidRPr="00842D63">
        <w:rPr>
          <w:b/>
          <w:bCs/>
        </w:rPr>
        <w:t>Titulo</w:t>
      </w:r>
      <w:proofErr w:type="spellEnd"/>
      <w:r w:rsidRPr="00842D63">
        <w:rPr>
          <w:b/>
          <w:bCs/>
        </w:rPr>
        <w:t xml:space="preserve">: </w:t>
      </w:r>
      <w:r w:rsidR="00DA5172">
        <w:t xml:space="preserve">Crear </w:t>
      </w:r>
      <w:proofErr w:type="spellStart"/>
      <w:r w:rsidR="00DA5172">
        <w:t>usuario</w:t>
      </w:r>
      <w:proofErr w:type="spellEnd"/>
      <w:r w:rsidR="00DA5172">
        <w:t xml:space="preserve"> sin </w:t>
      </w:r>
      <w:proofErr w:type="spellStart"/>
      <w:r w:rsidR="00DA5172">
        <w:t>nombre</w:t>
      </w:r>
      <w:proofErr w:type="spellEnd"/>
      <w:r w:rsidR="00DA5172">
        <w:t xml:space="preserve"> y job</w:t>
      </w:r>
    </w:p>
    <w:p w14:paraId="67C7A813" w14:textId="4511FD2F" w:rsidR="0033777A" w:rsidRPr="002E24D7" w:rsidRDefault="0033777A" w:rsidP="0033777A">
      <w:pPr>
        <w:pStyle w:val="Sinespaciado"/>
      </w:pPr>
      <w:r w:rsidRPr="00842D63">
        <w:rPr>
          <w:b/>
          <w:bCs/>
        </w:rPr>
        <w:t xml:space="preserve">Estado: </w:t>
      </w:r>
      <w:proofErr w:type="spellStart"/>
      <w:r w:rsidR="00D222A3">
        <w:t>Faild</w:t>
      </w:r>
      <w:proofErr w:type="spellEnd"/>
    </w:p>
    <w:p w14:paraId="225197B6" w14:textId="3DEFEB9D" w:rsidR="0033777A" w:rsidRDefault="00DA5172" w:rsidP="00E2787D">
      <w:pPr>
        <w:pStyle w:val="Sinespaciado"/>
        <w:jc w:val="center"/>
        <w:rPr>
          <w:b/>
          <w:bCs/>
        </w:rPr>
      </w:pPr>
      <w:r w:rsidRPr="00DA5172">
        <w:rPr>
          <w:b/>
          <w:bCs/>
        </w:rPr>
        <w:drawing>
          <wp:inline distT="0" distB="0" distL="0" distR="0" wp14:anchorId="382EC917" wp14:editId="64E88202">
            <wp:extent cx="5486400" cy="1263015"/>
            <wp:effectExtent l="0" t="0" r="0" b="0"/>
            <wp:docPr id="186493900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39000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0C9D" w14:textId="6696A27C" w:rsidR="0033777A" w:rsidRDefault="0033777A" w:rsidP="006D4BE8">
      <w:pPr>
        <w:pStyle w:val="Sinespaciado"/>
        <w:jc w:val="center"/>
        <w:rPr>
          <w:b/>
          <w:bCs/>
        </w:rPr>
      </w:pPr>
    </w:p>
    <w:p w14:paraId="6EE0F813" w14:textId="39163ABC" w:rsidR="0033777A" w:rsidRPr="00FD57F7" w:rsidRDefault="0033777A" w:rsidP="0033777A">
      <w:pPr>
        <w:pStyle w:val="Sinespaciado"/>
      </w:pPr>
      <w:proofErr w:type="spellStart"/>
      <w:r w:rsidRPr="00842D63">
        <w:rPr>
          <w:b/>
          <w:bCs/>
        </w:rPr>
        <w:t>IDCaso</w:t>
      </w:r>
      <w:proofErr w:type="spellEnd"/>
      <w:r w:rsidRPr="00842D63">
        <w:rPr>
          <w:b/>
          <w:bCs/>
        </w:rPr>
        <w:t>:</w:t>
      </w:r>
      <w:r>
        <w:rPr>
          <w:b/>
          <w:bCs/>
        </w:rPr>
        <w:t xml:space="preserve"> </w:t>
      </w:r>
      <w:r w:rsidRPr="00FD57F7">
        <w:t>TC-00</w:t>
      </w:r>
      <w:r w:rsidR="003217D4">
        <w:t>6</w:t>
      </w:r>
    </w:p>
    <w:p w14:paraId="4799D48F" w14:textId="0EA03B41" w:rsidR="0033777A" w:rsidRPr="00842D63" w:rsidRDefault="0033777A" w:rsidP="0033777A">
      <w:pPr>
        <w:pStyle w:val="Sinespaciado"/>
        <w:rPr>
          <w:b/>
          <w:bCs/>
        </w:rPr>
      </w:pPr>
      <w:proofErr w:type="spellStart"/>
      <w:r w:rsidRPr="00842D63">
        <w:rPr>
          <w:b/>
          <w:bCs/>
        </w:rPr>
        <w:t>Titulo</w:t>
      </w:r>
      <w:proofErr w:type="spellEnd"/>
      <w:r w:rsidRPr="00842D63">
        <w:rPr>
          <w:b/>
          <w:bCs/>
        </w:rPr>
        <w:t xml:space="preserve">: </w:t>
      </w:r>
      <w:r w:rsidR="00DA5172">
        <w:t xml:space="preserve">Crear </w:t>
      </w:r>
      <w:proofErr w:type="spellStart"/>
      <w:r w:rsidR="00DA5172">
        <w:t>usuario</w:t>
      </w:r>
      <w:proofErr w:type="spellEnd"/>
      <w:r w:rsidR="00DA5172">
        <w:t xml:space="preserve"> sin Body</w:t>
      </w:r>
    </w:p>
    <w:p w14:paraId="737C3BE7" w14:textId="21042205" w:rsidR="0033777A" w:rsidRPr="00D222A3" w:rsidRDefault="0033777A" w:rsidP="0033777A">
      <w:pPr>
        <w:pStyle w:val="Sinespaciado"/>
      </w:pPr>
      <w:r w:rsidRPr="00842D63">
        <w:rPr>
          <w:b/>
          <w:bCs/>
        </w:rPr>
        <w:t xml:space="preserve">Estado: </w:t>
      </w:r>
      <w:r w:rsidR="00D222A3">
        <w:t>Failed</w:t>
      </w:r>
    </w:p>
    <w:p w14:paraId="58D29C6D" w14:textId="5E62D627" w:rsidR="00974B91" w:rsidRDefault="00DA5172" w:rsidP="00842D63">
      <w:pPr>
        <w:pStyle w:val="Sinespaciado"/>
        <w:rPr>
          <w:b/>
          <w:bCs/>
        </w:rPr>
      </w:pPr>
      <w:r w:rsidRPr="00DA5172">
        <w:rPr>
          <w:b/>
          <w:bCs/>
        </w:rPr>
        <w:drawing>
          <wp:inline distT="0" distB="0" distL="0" distR="0" wp14:anchorId="64552D9C" wp14:editId="6C28899C">
            <wp:extent cx="5486400" cy="1198880"/>
            <wp:effectExtent l="0" t="0" r="0" b="1270"/>
            <wp:docPr id="129403817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38170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F2A9" w14:textId="77777777" w:rsidR="0033777A" w:rsidRDefault="0033777A" w:rsidP="00842D63">
      <w:pPr>
        <w:pStyle w:val="Sinespaciado"/>
        <w:rPr>
          <w:b/>
          <w:bCs/>
        </w:rPr>
      </w:pPr>
    </w:p>
    <w:p w14:paraId="6CD0AE51" w14:textId="0D7F724B" w:rsidR="0033777A" w:rsidRPr="00FD57F7" w:rsidRDefault="0033777A" w:rsidP="0033777A">
      <w:pPr>
        <w:pStyle w:val="Sinespaciado"/>
      </w:pPr>
      <w:proofErr w:type="spellStart"/>
      <w:r w:rsidRPr="00842D63">
        <w:rPr>
          <w:b/>
          <w:bCs/>
        </w:rPr>
        <w:t>IDCaso</w:t>
      </w:r>
      <w:proofErr w:type="spellEnd"/>
      <w:r w:rsidRPr="00842D63">
        <w:rPr>
          <w:b/>
          <w:bCs/>
        </w:rPr>
        <w:t>:</w:t>
      </w:r>
      <w:r>
        <w:rPr>
          <w:b/>
          <w:bCs/>
        </w:rPr>
        <w:t xml:space="preserve"> </w:t>
      </w:r>
      <w:r w:rsidRPr="00FD57F7">
        <w:t>TC-00</w:t>
      </w:r>
      <w:r w:rsidR="003217D4">
        <w:t>7</w:t>
      </w:r>
    </w:p>
    <w:p w14:paraId="1CBC3D15" w14:textId="595CBC50" w:rsidR="0033777A" w:rsidRPr="00842D63" w:rsidRDefault="0033777A" w:rsidP="0033777A">
      <w:pPr>
        <w:pStyle w:val="Sinespaciado"/>
        <w:rPr>
          <w:b/>
          <w:bCs/>
        </w:rPr>
      </w:pPr>
      <w:proofErr w:type="spellStart"/>
      <w:r w:rsidRPr="00842D63">
        <w:rPr>
          <w:b/>
          <w:bCs/>
        </w:rPr>
        <w:t>Titulo</w:t>
      </w:r>
      <w:proofErr w:type="spellEnd"/>
      <w:r w:rsidRPr="00842D63">
        <w:rPr>
          <w:b/>
          <w:bCs/>
        </w:rPr>
        <w:t xml:space="preserve">: </w:t>
      </w:r>
      <w:proofErr w:type="spellStart"/>
      <w:r w:rsidR="00974B91">
        <w:t>Verificar</w:t>
      </w:r>
      <w:proofErr w:type="spellEnd"/>
      <w:r w:rsidR="00974B91">
        <w:t xml:space="preserve"> </w:t>
      </w:r>
      <w:proofErr w:type="spellStart"/>
      <w:r w:rsidR="00974B91">
        <w:t>estructura</w:t>
      </w:r>
      <w:proofErr w:type="spellEnd"/>
      <w:r w:rsidR="00974B91">
        <w:t xml:space="preserve"> de </w:t>
      </w:r>
      <w:proofErr w:type="spellStart"/>
      <w:r w:rsidR="00974B91">
        <w:t>respuesta</w:t>
      </w:r>
      <w:proofErr w:type="spellEnd"/>
    </w:p>
    <w:p w14:paraId="7C881227" w14:textId="785365B0" w:rsidR="00B13E77" w:rsidRDefault="0033777A" w:rsidP="0033777A">
      <w:pPr>
        <w:pStyle w:val="Sinespaciado"/>
        <w:rPr>
          <w:b/>
          <w:bCs/>
        </w:rPr>
      </w:pPr>
      <w:r w:rsidRPr="00842D63">
        <w:rPr>
          <w:b/>
          <w:bCs/>
        </w:rPr>
        <w:t>Estado:</w:t>
      </w:r>
      <w:r w:rsidR="002E24D7">
        <w:rPr>
          <w:b/>
          <w:bCs/>
        </w:rPr>
        <w:t xml:space="preserve"> </w:t>
      </w:r>
      <w:r w:rsidR="002E24D7" w:rsidRPr="002E24D7">
        <w:t>Approved</w:t>
      </w:r>
    </w:p>
    <w:p w14:paraId="7438FB2B" w14:textId="71E539A2" w:rsidR="00B13E77" w:rsidRDefault="00974B91" w:rsidP="0033777A">
      <w:pPr>
        <w:pStyle w:val="Sinespaciado"/>
        <w:rPr>
          <w:b/>
          <w:bCs/>
        </w:rPr>
      </w:pPr>
      <w:r w:rsidRPr="00974B91">
        <w:rPr>
          <w:b/>
          <w:bCs/>
        </w:rPr>
        <w:drawing>
          <wp:inline distT="0" distB="0" distL="0" distR="0" wp14:anchorId="01E0F04B" wp14:editId="4C73E16D">
            <wp:extent cx="5486400" cy="1659890"/>
            <wp:effectExtent l="0" t="0" r="0" b="0"/>
            <wp:docPr id="38316602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66026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1A91" w14:textId="1B11A0C9" w:rsidR="0033777A" w:rsidRDefault="0033777A" w:rsidP="00842D63">
      <w:pPr>
        <w:pStyle w:val="Sinespaciado"/>
        <w:rPr>
          <w:b/>
          <w:bCs/>
        </w:rPr>
      </w:pPr>
    </w:p>
    <w:p w14:paraId="2B854262" w14:textId="77777777" w:rsidR="006D4BE8" w:rsidRDefault="006D4BE8" w:rsidP="00842D63">
      <w:pPr>
        <w:pStyle w:val="Sinespaciado"/>
        <w:rPr>
          <w:b/>
          <w:bCs/>
        </w:rPr>
      </w:pPr>
    </w:p>
    <w:p w14:paraId="74D921D8" w14:textId="3021C865" w:rsidR="002B1C79" w:rsidRPr="00842D63" w:rsidRDefault="002B1C79" w:rsidP="00842D63">
      <w:pPr>
        <w:pStyle w:val="Sinespaciado"/>
        <w:rPr>
          <w:b/>
          <w:bCs/>
        </w:rPr>
      </w:pPr>
    </w:p>
    <w:sectPr w:rsidR="002B1C79" w:rsidRPr="00842D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BB52BEF"/>
    <w:multiLevelType w:val="hybridMultilevel"/>
    <w:tmpl w:val="A7D0799E"/>
    <w:lvl w:ilvl="0" w:tplc="31AA934E">
      <w:start w:val="3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074481">
    <w:abstractNumId w:val="8"/>
  </w:num>
  <w:num w:numId="2" w16cid:durableId="959454360">
    <w:abstractNumId w:val="6"/>
  </w:num>
  <w:num w:numId="3" w16cid:durableId="754788033">
    <w:abstractNumId w:val="5"/>
  </w:num>
  <w:num w:numId="4" w16cid:durableId="1399284116">
    <w:abstractNumId w:val="4"/>
  </w:num>
  <w:num w:numId="5" w16cid:durableId="834806716">
    <w:abstractNumId w:val="7"/>
  </w:num>
  <w:num w:numId="6" w16cid:durableId="726294592">
    <w:abstractNumId w:val="3"/>
  </w:num>
  <w:num w:numId="7" w16cid:durableId="846211315">
    <w:abstractNumId w:val="2"/>
  </w:num>
  <w:num w:numId="8" w16cid:durableId="961958077">
    <w:abstractNumId w:val="1"/>
  </w:num>
  <w:num w:numId="9" w16cid:durableId="1922980088">
    <w:abstractNumId w:val="0"/>
  </w:num>
  <w:num w:numId="10" w16cid:durableId="8031607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7E3"/>
    <w:rsid w:val="00034616"/>
    <w:rsid w:val="0006063C"/>
    <w:rsid w:val="000C44C3"/>
    <w:rsid w:val="001247A3"/>
    <w:rsid w:val="00130376"/>
    <w:rsid w:val="0015074B"/>
    <w:rsid w:val="001A0735"/>
    <w:rsid w:val="0029639D"/>
    <w:rsid w:val="002B1C79"/>
    <w:rsid w:val="002C60F7"/>
    <w:rsid w:val="002E24D7"/>
    <w:rsid w:val="002F007C"/>
    <w:rsid w:val="002F18D3"/>
    <w:rsid w:val="002F76A1"/>
    <w:rsid w:val="003217D4"/>
    <w:rsid w:val="00326F90"/>
    <w:rsid w:val="0033777A"/>
    <w:rsid w:val="00367F19"/>
    <w:rsid w:val="003E4E33"/>
    <w:rsid w:val="00465068"/>
    <w:rsid w:val="004C5C4F"/>
    <w:rsid w:val="004E571A"/>
    <w:rsid w:val="004F2FE5"/>
    <w:rsid w:val="005019CD"/>
    <w:rsid w:val="00505B07"/>
    <w:rsid w:val="00520124"/>
    <w:rsid w:val="00525C32"/>
    <w:rsid w:val="005C00F5"/>
    <w:rsid w:val="005C19B4"/>
    <w:rsid w:val="00625D54"/>
    <w:rsid w:val="006669FC"/>
    <w:rsid w:val="006B37E1"/>
    <w:rsid w:val="006B725F"/>
    <w:rsid w:val="006D3A39"/>
    <w:rsid w:val="006D4BE8"/>
    <w:rsid w:val="006D5FAC"/>
    <w:rsid w:val="00842D63"/>
    <w:rsid w:val="008471B7"/>
    <w:rsid w:val="008811A9"/>
    <w:rsid w:val="00974B91"/>
    <w:rsid w:val="00990071"/>
    <w:rsid w:val="009D316F"/>
    <w:rsid w:val="00A5078A"/>
    <w:rsid w:val="00A8443A"/>
    <w:rsid w:val="00AA1D8D"/>
    <w:rsid w:val="00AA2BC3"/>
    <w:rsid w:val="00AC05F9"/>
    <w:rsid w:val="00AC7E4A"/>
    <w:rsid w:val="00AF7F16"/>
    <w:rsid w:val="00B13E77"/>
    <w:rsid w:val="00B47730"/>
    <w:rsid w:val="00B84B36"/>
    <w:rsid w:val="00B8638B"/>
    <w:rsid w:val="00BB2E9A"/>
    <w:rsid w:val="00C51DC6"/>
    <w:rsid w:val="00CB0664"/>
    <w:rsid w:val="00CB2329"/>
    <w:rsid w:val="00CC3B84"/>
    <w:rsid w:val="00CD6426"/>
    <w:rsid w:val="00CD68CE"/>
    <w:rsid w:val="00D1428C"/>
    <w:rsid w:val="00D222A3"/>
    <w:rsid w:val="00DA36FB"/>
    <w:rsid w:val="00DA5172"/>
    <w:rsid w:val="00DB78C6"/>
    <w:rsid w:val="00DC6E04"/>
    <w:rsid w:val="00DD0599"/>
    <w:rsid w:val="00E2787D"/>
    <w:rsid w:val="00F431EC"/>
    <w:rsid w:val="00F52398"/>
    <w:rsid w:val="00FC65BD"/>
    <w:rsid w:val="00FC693F"/>
    <w:rsid w:val="00FD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09612B"/>
  <w14:defaultImageDpi w14:val="300"/>
  <w15:docId w15:val="{C2EC79D9-60C6-4DB7-B813-37C076C14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176</Words>
  <Characters>865</Characters>
  <Application>Microsoft Office Word</Application>
  <DocSecurity>0</DocSecurity>
  <Lines>39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CAMILO  VALLEJO PRADA</cp:lastModifiedBy>
  <cp:revision>2</cp:revision>
  <dcterms:created xsi:type="dcterms:W3CDTF">2025-12-17T15:47:00Z</dcterms:created>
  <dcterms:modified xsi:type="dcterms:W3CDTF">2025-12-17T15:47:00Z</dcterms:modified>
  <cp:category/>
</cp:coreProperties>
</file>